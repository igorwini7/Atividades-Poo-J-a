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RESOLUÇÃO DAS ATIVIDADES</w:t>
        <w:br/>
      </w:r>
      <w:r>
        <w:rPr>
          <w:sz w:val="30"/>
        </w:rPr>
        <w:t>Herança, sobrecarga e sobrescrita em Java</w:t>
      </w:r>
    </w:p>
    <w:p>
      <w:pPr>
        <w:jc w:val="center"/>
      </w:pPr>
      <w:r>
        <w:t>Laboratório de Técnicas de Programação Orientada a Objetos</w:t>
      </w:r>
    </w:p>
    <w:p>
      <w:r>
        <w:t>As soluções abaixo seguem os requisitos de cada enunciado. Cada classe pública deve ser salva em um arquivo .java com o mesmo nome da classe. Para testar um exercício, compile juntos os arquivos daquele exercício e execute a classe Teste correspondente.</w:t>
      </w:r>
    </w:p>
    <w:p>
      <w:pPr>
        <w:pStyle w:val="Heading1"/>
      </w:pPr>
      <w:r>
        <w:t>Conceitos aplicados</w:t>
      </w:r>
    </w:p>
    <w:p>
      <w:pPr>
        <w:pStyle w:val="ListBullet"/>
      </w:pPr>
      <w:r>
        <w:t>Herança: as subclasses usam extends e chamam o construtor da superclasse com super(...).</w:t>
      </w:r>
    </w:p>
    <w:p>
      <w:pPr>
        <w:pStyle w:val="ListBullet"/>
      </w:pPr>
      <w:r>
        <w:t>Encapsulamento: atributos comuns ficam protected; atributos específicos ficam private.</w:t>
      </w:r>
    </w:p>
    <w:p>
      <w:pPr>
        <w:pStyle w:val="ListBullet"/>
      </w:pPr>
      <w:r>
        <w:t>Sobrescrita: subclasses redefinem o método herdado com a mesma assinatura e a anotação @Override.</w:t>
      </w:r>
    </w:p>
    <w:p>
      <w:pPr>
        <w:pStyle w:val="ListBullet"/>
      </w:pPr>
      <w:r>
        <w:t>Sobrecarga: a superclasse oferece métodos com o mesmo nome e parâmetros diferentes.</w:t>
      </w:r>
    </w:p>
    <w:p>
      <w:pPr>
        <w:pStyle w:val="ListBullet"/>
      </w:pPr>
      <w:r>
        <w:t>Polimorfismo: os objetos são armazenados em vetores do tipo da superclasse e o método sobrescrito é escolhido em tempo de execução.</w:t>
      </w:r>
    </w:p>
    <w:p>
      <w:r>
        <w:br w:type="page"/>
      </w:r>
    </w:p>
    <w:p>
      <w:pPr>
        <w:pStyle w:val="Heading1"/>
      </w:pPr>
      <w:r>
        <w:t>1. Pet shop</w:t>
      </w:r>
    </w:p>
    <w:p>
      <w:r>
        <w:t>Implementação completa das classes e programa principal:</w:t>
      </w:r>
    </w:p>
    <w:p>
      <w:pPr>
        <w:pStyle w:val="Heading2"/>
      </w:pPr>
      <w:r>
        <w:t>Animal.java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Animal {</w:t>
        <w:br/>
        <w:t xml:space="preserve">    protected String nome;</w:t>
        <w:br/>
        <w:t xml:space="preserve">    protected int idade;</w:t>
        <w:br/>
        <w:br/>
        <w:t xml:space="preserve">    public Animal(String nome, int idade) {</w:t>
        <w:br/>
        <w:t xml:space="preserve">        this.nome = nome;</w:t>
        <w:br/>
        <w:t xml:space="preserve">        this.idade = idade;</w:t>
        <w:br/>
        <w:t xml:space="preserve">    }</w:t>
        <w:br/>
        <w:br/>
        <w:t xml:space="preserve">    public String descrever() {</w:t>
        <w:br/>
        <w:t xml:space="preserve">        return "Animal: " + nome + ", " + idade + " anos";</w:t>
        <w:br/>
        <w:t xml:space="preserve">    }</w:t>
        <w:br/>
        <w:br/>
        <w:t xml:space="preserve">    public int idadeEmMeses() {</w:t>
        <w:br/>
        <w:t xml:space="preserve">        return idade * 12;</w:t>
        <w:br/>
        <w:t xml:space="preserve">    }</w:t>
        <w:br/>
        <w:br/>
        <w:t xml:space="preserve">    public int idadeEmMeses(int mesesJaVividos) {</w:t>
        <w:br/>
        <w:t xml:space="preserve">        return idade * 12 + mesesJaVividos;</w:t>
        <w:br/>
        <w:t xml:space="preserve">    }</w:t>
        <w:br/>
        <w:t>}</w:t>
      </w:r>
    </w:p>
    <w:p>
      <w:pPr>
        <w:pStyle w:val="Heading2"/>
      </w:pPr>
      <w:r>
        <w:t>Cachorro.java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Cachorro extends Animal {</w:t>
        <w:br/>
        <w:t xml:space="preserve">    private String raca;</w:t>
        <w:br/>
        <w:br/>
        <w:t xml:space="preserve">    public Cachorro(String nome, int idade, String raca) {</w:t>
        <w:br/>
        <w:t xml:space="preserve">        super(nome, idade);</w:t>
        <w:br/>
        <w:t xml:space="preserve">        this.raca = raca;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"Cachorro: " + nome + ", raca " + raca;</w:t>
        <w:br/>
        <w:t xml:space="preserve">    }</w:t>
        <w:br/>
        <w:t>}</w:t>
      </w:r>
    </w:p>
    <w:p>
      <w:pPr>
        <w:pStyle w:val="Heading2"/>
      </w:pPr>
      <w:r>
        <w:t>Gato.java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Gato extends Animal {</w:t>
        <w:br/>
        <w:t xml:space="preserve">    private String pelagem;</w:t>
        <w:br/>
        <w:br/>
        <w:t xml:space="preserve">    public Gato(String nome, int idade, String pelagem) {</w:t>
        <w:br/>
        <w:t xml:space="preserve">        super(nome, idade);</w:t>
        <w:br/>
        <w:t xml:space="preserve">        this.pelagem = pelagem;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"Gato: " + nome + ", pelagem " + pelagem;</w:t>
        <w:br/>
        <w:t xml:space="preserve">    }</w:t>
        <w:br/>
        <w:t>}</w:t>
      </w:r>
    </w:p>
    <w:p>
      <w:pPr>
        <w:pStyle w:val="Heading2"/>
      </w:pPr>
      <w:r>
        <w:t>TestePetShop.java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TestePetShop {</w:t>
        <w:br/>
        <w:t xml:space="preserve">    public static void main(String[] args) {</w:t>
        <w:br/>
        <w:t xml:space="preserve">        Cachorro rex = new Cachorro("Rex", 3, "Labrador");</w:t>
        <w:br/>
        <w:t xml:space="preserve">        Gato mia = new Gato("Mia", 2, "curta");</w:t>
        <w:br/>
        <w:br/>
        <w:t xml:space="preserve">        Animal[] animais = { rex, mia };</w:t>
        <w:br/>
        <w:t xml:space="preserve">        for (Animal animal : animais) {</w:t>
        <w:br/>
        <w:t xml:space="preserve">            System.out.println(animal.descrever());</w:t>
        <w:br/>
        <w:t xml:space="preserve">        }</w:t>
        <w:br/>
        <w:br/>
        <w:t xml:space="preserve">        System.out.println(rex.idadeEmMeses());</w:t>
        <w:br/>
        <w:t xml:space="preserve">        System.out.println(rex.idadeEmMeses(6));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Cachorro: Rex, raca Labrador</w:t>
        <w:br/>
        <w:t>Gato: Mia, pelagem curta</w:t>
        <w:br/>
        <w:t>36</w:t>
        <w:br/>
        <w:t>42</w:t>
      </w:r>
    </w:p>
    <w:p>
      <w:r>
        <w:br w:type="page"/>
      </w:r>
    </w:p>
    <w:p>
      <w:pPr>
        <w:pStyle w:val="Heading1"/>
      </w:pPr>
      <w:r>
        <w:t>2. Escola</w:t>
      </w:r>
    </w:p>
    <w:p>
      <w:r>
        <w:t>Implementação completa das classes e programa principal:</w:t>
      </w:r>
    </w:p>
    <w:p>
      <w:pPr>
        <w:pStyle w:val="Heading2"/>
      </w:pPr>
      <w:r>
        <w:t>Funcionario.java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Funcionario {</w:t>
        <w:br/>
        <w:t xml:space="preserve">    protected String nome;</w:t>
        <w:br/>
        <w:t xml:space="preserve">    protected double salario;</w:t>
        <w:br/>
        <w:br/>
        <w:t xml:space="preserve">    public Funcionario(String nome, double salario) {</w:t>
        <w:br/>
        <w:t xml:space="preserve">        this.nome = nome;</w:t>
        <w:br/>
        <w:t xml:space="preserve">        this.salario = salario;</w:t>
        <w:br/>
        <w:t xml:space="preserve">    }</w:t>
        <w:br/>
        <w:br/>
        <w:t xml:space="preserve">    public String descrever() {</w:t>
        <w:br/>
        <w:t xml:space="preserve">        return "Funcionario: " + nome;</w:t>
        <w:br/>
        <w:t xml:space="preserve">    }</w:t>
        <w:br/>
        <w:br/>
        <w:t xml:space="preserve">    public double bonificacao() {</w:t>
        <w:br/>
        <w:t xml:space="preserve">        return salario * 10 / 100;</w:t>
        <w:br/>
        <w:t xml:space="preserve">    }</w:t>
        <w:br/>
        <w:br/>
        <w:t xml:space="preserve">    public double bonificacao(double percentual) {</w:t>
        <w:br/>
        <w:t xml:space="preserve">        return salario * percentual / 100;</w:t>
        <w:br/>
        <w:t xml:space="preserve">    }</w:t>
        <w:br/>
        <w:t>}</w:t>
      </w:r>
    </w:p>
    <w:p>
      <w:pPr>
        <w:pStyle w:val="Heading2"/>
      </w:pPr>
      <w:r>
        <w:t>Professor.java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Professor extends Funcionario {</w:t>
        <w:br/>
        <w:t xml:space="preserve">    private String disciplina;</w:t>
        <w:br/>
        <w:br/>
        <w:t xml:space="preserve">    public Professor(String nome, double salario, String disciplina) {</w:t>
        <w:br/>
        <w:t xml:space="preserve">        super(nome, salario);</w:t>
        <w:br/>
        <w:t xml:space="preserve">        this.disciplina = disciplina;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"Professor: " + nome + ", disciplina " + disciplina;</w:t>
        <w:br/>
        <w:t xml:space="preserve">    }</w:t>
        <w:br/>
        <w:t>}</w:t>
      </w:r>
    </w:p>
    <w:p>
      <w:pPr>
        <w:pStyle w:val="Heading2"/>
      </w:pPr>
      <w:r>
        <w:t>Coordenador.java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Coordenador extends Funcionario {</w:t>
        <w:br/>
        <w:t xml:space="preserve">    private String setor;</w:t>
        <w:br/>
        <w:br/>
        <w:t xml:space="preserve">    public Coordenador(String nome, double salario, String setor) {</w:t>
        <w:br/>
        <w:t xml:space="preserve">        super(nome, salario);</w:t>
        <w:br/>
        <w:t xml:space="preserve">        this.setor = setor;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"Coordenador: " + nome + ", setor " + setor;</w:t>
        <w:br/>
        <w:t xml:space="preserve">    }</w:t>
        <w:br/>
        <w:t>}</w:t>
      </w:r>
    </w:p>
    <w:p>
      <w:pPr>
        <w:pStyle w:val="Heading2"/>
      </w:pPr>
      <w:r>
        <w:t>TesteEscola.java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TesteEscola {</w:t>
        <w:br/>
        <w:t xml:space="preserve">    public static void main(String[] args) {</w:t>
        <w:br/>
        <w:t xml:space="preserve">        Professor ana = new Professor("Ana", 3000, "POO");</w:t>
        <w:br/>
        <w:t xml:space="preserve">        Coordenador bruno = new Coordenador("Bruno", 4500, "Pedagogico");</w:t>
        <w:br/>
        <w:br/>
        <w:t xml:space="preserve">        Funcionario[] funcionarios = { ana, bruno };</w:t>
        <w:br/>
        <w:t xml:space="preserve">        for (Funcionario funcionario : funcionarios) {</w:t>
        <w:br/>
        <w:t xml:space="preserve">            System.out.println(funcionario.descrever());</w:t>
        <w:br/>
        <w:t xml:space="preserve">        }</w:t>
        <w:br/>
        <w:br/>
        <w:t xml:space="preserve">        System.out.println(ana.bonificacao());</w:t>
        <w:br/>
        <w:t xml:space="preserve">        System.out.println(ana.bonificacao(20));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Professor: Ana, disciplina POO</w:t>
        <w:br/>
        <w:t>Coordenador: Bruno, setor Pedagogico</w:t>
        <w:br/>
        <w:t>300.0</w:t>
        <w:br/>
        <w:t>600.0</w:t>
      </w:r>
    </w:p>
    <w:p>
      <w:r>
        <w:br w:type="page"/>
      </w:r>
    </w:p>
    <w:p>
      <w:pPr>
        <w:pStyle w:val="Heading1"/>
      </w:pPr>
      <w:r>
        <w:t>3. Papelaria</w:t>
      </w:r>
    </w:p>
    <w:p>
      <w:r>
        <w:t>Implementação completa das classes e programa principal:</w:t>
      </w:r>
    </w:p>
    <w:p>
      <w:pPr>
        <w:pStyle w:val="Heading2"/>
      </w:pPr>
      <w:r>
        <w:t>Produto.java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Produto {</w:t>
        <w:br/>
        <w:t xml:space="preserve">    protected String nome;</w:t>
        <w:br/>
        <w:t xml:space="preserve">    protected double preco;</w:t>
        <w:br/>
        <w:br/>
        <w:t xml:space="preserve">    public Produto(String nome, double preco) {</w:t>
        <w:br/>
        <w:t xml:space="preserve">        this.nome = nome;</w:t>
        <w:br/>
        <w:t xml:space="preserve">        this.preco = preco;</w:t>
        <w:br/>
        <w:t xml:space="preserve">    }</w:t>
        <w:br/>
        <w:br/>
        <w:t xml:space="preserve">    public String descrever() {</w:t>
        <w:br/>
        <w:t xml:space="preserve">        return "Produto: " + nome;</w:t>
        <w:br/>
        <w:t xml:space="preserve">    }</w:t>
        <w:br/>
        <w:br/>
        <w:t xml:space="preserve">    public double precoComDesconto(double percentual) {</w:t>
        <w:br/>
        <w:t xml:space="preserve">        return preco * (1 - percentual / 100);</w:t>
        <w:br/>
        <w:t xml:space="preserve">    }</w:t>
        <w:br/>
        <w:br/>
        <w:t xml:space="preserve">    public double precoComDesconto(double percentual, double minimo) {</w:t>
        <w:br/>
        <w:t xml:space="preserve">        double resultado = precoComDesconto(percentual);</w:t>
        <w:br/>
        <w:t xml:space="preserve">        return resultado &lt; minimo ? minimo : resultado;</w:t>
        <w:br/>
        <w:t xml:space="preserve">    }</w:t>
        <w:br/>
        <w:t>}</w:t>
      </w:r>
    </w:p>
    <w:p>
      <w:pPr>
        <w:pStyle w:val="Heading2"/>
      </w:pPr>
      <w:r>
        <w:t>Caderno.java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Caderno extends Produto {</w:t>
        <w:br/>
        <w:t xml:space="preserve">    private int folhas;</w:t>
        <w:br/>
        <w:br/>
        <w:t xml:space="preserve">    public Caderno(String nome, double preco, int folhas) {</w:t>
        <w:br/>
        <w:t xml:space="preserve">        super(nome, preco);</w:t>
        <w:br/>
        <w:t xml:space="preserve">        this.folhas = folhas;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"Caderno: " + nome + ", " + folhas + " folhas";</w:t>
        <w:br/>
        <w:t xml:space="preserve">    }</w:t>
        <w:br/>
        <w:t>}</w:t>
      </w:r>
    </w:p>
    <w:p>
      <w:pPr>
        <w:pStyle w:val="Heading2"/>
      </w:pPr>
      <w:r>
        <w:t>Caneta.java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Caneta extends Produto {</w:t>
        <w:br/>
        <w:t xml:space="preserve">    private String cor;</w:t>
        <w:br/>
        <w:br/>
        <w:t xml:space="preserve">    public Caneta(String nome, double preco, String cor) {</w:t>
        <w:br/>
        <w:t xml:space="preserve">        super(nome, preco);</w:t>
        <w:br/>
        <w:t xml:space="preserve">        this.cor = cor;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"Caneta: " + nome + ", cor " + cor;</w:t>
        <w:br/>
        <w:t xml:space="preserve">    }</w:t>
        <w:br/>
        <w:t>}</w:t>
      </w:r>
    </w:p>
    <w:p>
      <w:pPr>
        <w:pStyle w:val="Heading2"/>
      </w:pPr>
      <w:r>
        <w:t>TestePapelaria.java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TestePapelaria {</w:t>
        <w:br/>
        <w:t xml:space="preserve">    public static void main(String[] args) {</w:t>
        <w:br/>
        <w:t xml:space="preserve">        Caderno caderno = new Caderno("Universitario", 20, 96);</w:t>
        <w:br/>
        <w:t xml:space="preserve">        Caneta caneta = new Caneta("Bic", 5, "azul");</w:t>
        <w:br/>
        <w:br/>
        <w:t xml:space="preserve">        Produto[] produtos = { caderno, caneta };</w:t>
        <w:br/>
        <w:t xml:space="preserve">        for (Produto produto : produtos) {</w:t>
        <w:br/>
        <w:t xml:space="preserve">            System.out.println(produto.descrever());</w:t>
        <w:br/>
        <w:t xml:space="preserve">        }</w:t>
        <w:br/>
        <w:br/>
        <w:t xml:space="preserve">        System.out.println(caderno.precoComDesconto(10));</w:t>
        <w:br/>
        <w:t xml:space="preserve">        System.out.println(caderno.precoComDesconto(90, 8));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Caderno: Universitario, 96 folhas</w:t>
        <w:br/>
        <w:t>Caneta: Bic, cor azul</w:t>
        <w:br/>
        <w:t>18.0</w:t>
        <w:br/>
        <w:t>8.0</w:t>
      </w:r>
    </w:p>
    <w:p>
      <w:r>
        <w:br w:type="page"/>
      </w:r>
    </w:p>
    <w:p>
      <w:pPr>
        <w:pStyle w:val="Heading1"/>
      </w:pPr>
      <w:r>
        <w:t>4. Clínica</w:t>
      </w:r>
    </w:p>
    <w:p>
      <w:r>
        <w:t>Implementação completa das classes e programa principal:</w:t>
      </w:r>
    </w:p>
    <w:p>
      <w:pPr>
        <w:pStyle w:val="Heading2"/>
      </w:pPr>
      <w:r>
        <w:t>Pessoa.java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Pessoa {</w:t>
        <w:br/>
        <w:t xml:space="preserve">    protected String nome;</w:t>
        <w:br/>
        <w:br/>
        <w:t xml:space="preserve">    public Pessoa(String nome) {</w:t>
        <w:br/>
        <w:t xml:space="preserve">        this.nome = nome;</w:t>
        <w:br/>
        <w:t xml:space="preserve">    }</w:t>
        <w:br/>
        <w:br/>
        <w:t xml:space="preserve">    public String ficha() {</w:t>
        <w:br/>
        <w:t xml:space="preserve">        return "Pessoa: " + nome;</w:t>
        <w:br/>
        <w:t xml:space="preserve">    }</w:t>
        <w:br/>
        <w:br/>
        <w:t xml:space="preserve">    public String agendar(String data) {</w:t>
        <w:br/>
        <w:t xml:space="preserve">        return "Consulta em " + data;</w:t>
        <w:br/>
        <w:t xml:space="preserve">    }</w:t>
        <w:br/>
        <w:br/>
        <w:t xml:space="preserve">    public String agendar(String data, String hora) {</w:t>
        <w:br/>
        <w:t xml:space="preserve">        return "Consulta em " + data + " as " + hora;</w:t>
        <w:br/>
        <w:t xml:space="preserve">    }</w:t>
        <w:br/>
        <w:t>}</w:t>
      </w:r>
    </w:p>
    <w:p>
      <w:pPr>
        <w:pStyle w:val="Heading2"/>
      </w:pPr>
      <w:r>
        <w:t>Paciente.java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Paciente extends Pessoa {</w:t>
        <w:br/>
        <w:t xml:space="preserve">    private String convenio;</w:t>
        <w:br/>
        <w:br/>
        <w:t xml:space="preserve">    public Paciente(String nome, String convenio) {</w:t>
        <w:br/>
        <w:t xml:space="preserve">        super(nome);</w:t>
        <w:br/>
        <w:t xml:space="preserve">        this.convenio = convenio;</w:t>
        <w:br/>
        <w:t xml:space="preserve">    }</w:t>
        <w:br/>
        <w:br/>
        <w:t xml:space="preserve">    @Override</w:t>
        <w:br/>
        <w:t xml:space="preserve">    public String ficha() {</w:t>
        <w:br/>
        <w:t xml:space="preserve">        return "Paciente: " + nome + ", convenio " + convenio;</w:t>
        <w:br/>
        <w:t xml:space="preserve">    }</w:t>
        <w:br/>
        <w:t>}</w:t>
      </w:r>
    </w:p>
    <w:p>
      <w:pPr>
        <w:pStyle w:val="Heading2"/>
      </w:pPr>
      <w:r>
        <w:t>Medico.java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Medico extends Pessoa {</w:t>
        <w:br/>
        <w:t xml:space="preserve">    private String especialidade;</w:t>
        <w:br/>
        <w:br/>
        <w:t xml:space="preserve">    public Medico(String nome, String especialidade) {</w:t>
        <w:br/>
        <w:t xml:space="preserve">        super(nome);</w:t>
        <w:br/>
        <w:t xml:space="preserve">        this.especialidade = especialidade;</w:t>
        <w:br/>
        <w:t xml:space="preserve">    }</w:t>
        <w:br/>
        <w:br/>
        <w:t xml:space="preserve">    @Override</w:t>
        <w:br/>
        <w:t xml:space="preserve">    public String ficha() {</w:t>
        <w:br/>
        <w:t xml:space="preserve">        return "Medico: " + nome + ", especialidade " + especialidade;</w:t>
        <w:br/>
        <w:t xml:space="preserve">    }</w:t>
        <w:br/>
        <w:t>}</w:t>
      </w:r>
    </w:p>
    <w:p>
      <w:pPr>
        <w:pStyle w:val="Heading2"/>
      </w:pPr>
      <w:r>
        <w:t>TesteClinica.java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TesteClinica {</w:t>
        <w:br/>
        <w:t xml:space="preserve">    public static void main(String[] args) {</w:t>
        <w:br/>
        <w:t xml:space="preserve">        Paciente carla = new Paciente("Carla", "Unimed");</w:t>
        <w:br/>
        <w:t xml:space="preserve">        Medico diego = new Medico("Diego", "Clinica");</w:t>
        <w:br/>
        <w:br/>
        <w:t xml:space="preserve">        Pessoa[] pessoas = { carla, diego };</w:t>
        <w:br/>
        <w:t xml:space="preserve">        for (Pessoa pessoa : pessoas) {</w:t>
        <w:br/>
        <w:t xml:space="preserve">            System.out.println(pessoa.ficha());</w:t>
        <w:br/>
        <w:t xml:space="preserve">        }</w:t>
        <w:br/>
        <w:br/>
        <w:t xml:space="preserve">        System.out.println(carla.agendar("12/10/2026"));</w:t>
        <w:br/>
        <w:t xml:space="preserve">        System.out.println(carla.agendar("12/10/2026", "14:00"));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Paciente: Carla, convenio Unimed</w:t>
        <w:br/>
        <w:t>Medico: Diego, especialidade Clinica</w:t>
        <w:br/>
        <w:t>Consulta em 12/10/2026</w:t>
        <w:br/>
        <w:t>Consulta em 12/10/2026 as 14:00</w:t>
      </w:r>
    </w:p>
    <w:p>
      <w:r>
        <w:br w:type="page"/>
      </w:r>
    </w:p>
    <w:p>
      <w:pPr>
        <w:pStyle w:val="Heading1"/>
      </w:pPr>
      <w:r>
        <w:t>5. Biblioteca</w:t>
      </w:r>
    </w:p>
    <w:p>
      <w:r>
        <w:t>Implementação completa das classes e programa principal:</w:t>
      </w:r>
    </w:p>
    <w:p>
      <w:pPr>
        <w:pStyle w:val="Heading2"/>
      </w:pPr>
      <w:r>
        <w:t>Publicacao.java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Publicacao {</w:t>
        <w:br/>
        <w:t xml:space="preserve">    protected String titulo;</w:t>
        <w:br/>
        <w:t xml:space="preserve">    protected int ano;</w:t>
        <w:br/>
        <w:br/>
        <w:t xml:space="preserve">    public Publicacao(String titulo, int ano) {</w:t>
        <w:br/>
        <w:t xml:space="preserve">        this.titulo = titulo;</w:t>
        <w:br/>
        <w:t xml:space="preserve">        this.ano = ano;</w:t>
        <w:br/>
        <w:t xml:space="preserve">    }</w:t>
        <w:br/>
        <w:br/>
        <w:t xml:space="preserve">    public String citar() {</w:t>
        <w:br/>
        <w:t xml:space="preserve">        return titulo + " (" + ano + ")";</w:t>
        <w:br/>
        <w:t xml:space="preserve">    }</w:t>
        <w:br/>
        <w:br/>
        <w:t xml:space="preserve">    public String emprestar(int dias) {</w:t>
        <w:br/>
        <w:t xml:space="preserve">        return "Emprestimo de " + dias + " dias";</w:t>
        <w:br/>
        <w:t xml:space="preserve">    }</w:t>
        <w:br/>
        <w:br/>
        <w:t xml:space="preserve">    public String emprestar(int dias, String leitor) {</w:t>
        <w:br/>
        <w:t xml:space="preserve">        return "Emprestimo de " + dias + " dias para " + leitor;</w:t>
        <w:br/>
        <w:t xml:space="preserve">    }</w:t>
        <w:br/>
        <w:t>}</w:t>
      </w:r>
    </w:p>
    <w:p>
      <w:pPr>
        <w:pStyle w:val="Heading2"/>
      </w:pPr>
      <w:r>
        <w:t>Livro.java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Livro extends Publicacao {</w:t>
        <w:br/>
        <w:t xml:space="preserve">    private int paginas;</w:t>
        <w:br/>
        <w:br/>
        <w:t xml:space="preserve">    public Livro(String titulo, int ano, int paginas) {</w:t>
        <w:br/>
        <w:t xml:space="preserve">        super(titulo, ano);</w:t>
        <w:br/>
        <w:t xml:space="preserve">        this.paginas = paginas;</w:t>
        <w:br/>
        <w:t xml:space="preserve">    }</w:t>
        <w:br/>
        <w:br/>
        <w:t xml:space="preserve">    @Override</w:t>
        <w:br/>
        <w:t xml:space="preserve">    public String citar() {</w:t>
        <w:br/>
        <w:t xml:space="preserve">        return titulo + " (" + ano + "), " + paginas + " paginas";</w:t>
        <w:br/>
        <w:t xml:space="preserve">    }</w:t>
        <w:br/>
        <w:t>}</w:t>
      </w:r>
    </w:p>
    <w:p>
      <w:pPr>
        <w:pStyle w:val="Heading2"/>
      </w:pPr>
      <w:r>
        <w:t>Revista.java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Revista extends Publicacao {</w:t>
        <w:br/>
        <w:t xml:space="preserve">    private int edicao;</w:t>
        <w:br/>
        <w:br/>
        <w:t xml:space="preserve">    public Revista(String titulo, int ano, int edicao) {</w:t>
        <w:br/>
        <w:t xml:space="preserve">        super(titulo, ano);</w:t>
        <w:br/>
        <w:t xml:space="preserve">        this.edicao = edicao;</w:t>
        <w:br/>
        <w:t xml:space="preserve">    }</w:t>
        <w:br/>
        <w:br/>
        <w:t xml:space="preserve">    @Override</w:t>
        <w:br/>
        <w:t xml:space="preserve">    public String citar() {</w:t>
        <w:br/>
        <w:t xml:space="preserve">        return titulo + " (" + ano + "), edicao " + edicao;</w:t>
        <w:br/>
        <w:t xml:space="preserve">    }</w:t>
        <w:br/>
        <w:t>}</w:t>
      </w:r>
    </w:p>
    <w:p>
      <w:pPr>
        <w:pStyle w:val="Heading2"/>
      </w:pPr>
      <w:r>
        <w:t>TesteBiblioteca.java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TesteBiblioteca {</w:t>
        <w:br/>
        <w:t xml:space="preserve">    public static void main(String[] args) {</w:t>
        <w:br/>
        <w:t xml:space="preserve">        Livro livro = new Livro("Dom Casmurro", 1899, 256);</w:t>
        <w:br/>
        <w:t xml:space="preserve">        Revista revista = new Revista("Ciencia Hoje", 2024, 301);</w:t>
        <w:br/>
        <w:br/>
        <w:t xml:space="preserve">        Publicacao[] publicacoes = { livro, revista };</w:t>
        <w:br/>
        <w:t xml:space="preserve">        for (Publicacao publicacao : publicacoes) {</w:t>
        <w:br/>
        <w:t xml:space="preserve">            System.out.println(publicacao.citar());</w:t>
        <w:br/>
        <w:t xml:space="preserve">        }</w:t>
        <w:br/>
        <w:br/>
        <w:t xml:space="preserve">        System.out.println(livro.emprestar(7));</w:t>
        <w:br/>
        <w:t xml:space="preserve">        System.out.println(livro.emprestar(7, "Ana"));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Dom Casmurro (1899), 256 paginas</w:t>
        <w:br/>
        <w:t>Ciencia Hoje (2024), edicao 301</w:t>
        <w:br/>
        <w:t>Emprestimo de 7 dias</w:t>
        <w:br/>
        <w:t>Emprestimo de 7 dias para Ana</w:t>
      </w:r>
    </w:p>
    <w:p>
      <w:r>
        <w:br w:type="page"/>
      </w:r>
    </w:p>
    <w:p>
      <w:pPr>
        <w:pStyle w:val="Heading1"/>
      </w:pPr>
      <w:r>
        <w:t>6. Lanchonete</w:t>
      </w:r>
    </w:p>
    <w:p>
      <w:r>
        <w:t>Implementação completa das classes e programa principal:</w:t>
      </w:r>
    </w:p>
    <w:p>
      <w:pPr>
        <w:pStyle w:val="Heading2"/>
      </w:pPr>
      <w:r>
        <w:t>Item.java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Item {</w:t>
        <w:br/>
        <w:t xml:space="preserve">    protected String nome;</w:t>
        <w:br/>
        <w:t xml:space="preserve">    protected double preco;</w:t>
        <w:br/>
        <w:br/>
        <w:t xml:space="preserve">    public Item(String nome, double preco) {</w:t>
        <w:br/>
        <w:t xml:space="preserve">        this.nome = nome;</w:t>
        <w:br/>
        <w:t xml:space="preserve">        this.preco = preco;</w:t>
        <w:br/>
        <w:t xml:space="preserve">    }</w:t>
        <w:br/>
        <w:br/>
        <w:t xml:space="preserve">    public String descrever() {</w:t>
        <w:br/>
        <w:t xml:space="preserve">        return "Item: " + nome;</w:t>
        <w:br/>
        <w:t xml:space="preserve">    }</w:t>
        <w:br/>
        <w:br/>
        <w:t xml:space="preserve">    public double total() {</w:t>
        <w:br/>
        <w:t xml:space="preserve">        return preco;</w:t>
        <w:br/>
        <w:t xml:space="preserve">    }</w:t>
        <w:br/>
        <w:br/>
        <w:t xml:space="preserve">    public double total(int unidades) {</w:t>
        <w:br/>
        <w:t xml:space="preserve">        return preco * unidades;</w:t>
        <w:br/>
        <w:t xml:space="preserve">    }</w:t>
        <w:br/>
        <w:t>}</w:t>
      </w:r>
    </w:p>
    <w:p>
      <w:pPr>
        <w:pStyle w:val="Heading2"/>
      </w:pPr>
      <w:r>
        <w:t>Lanche.java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Lanche extends Item {</w:t>
        <w:br/>
        <w:t xml:space="preserve">    private int quantidade;</w:t>
        <w:br/>
        <w:br/>
        <w:t xml:space="preserve">    public Lanche(String nome, double preco, int quantidade) {</w:t>
        <w:br/>
        <w:t xml:space="preserve">        super(nome, preco);</w:t>
        <w:br/>
        <w:t xml:space="preserve">        this.quantidade = quantidade;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"Lanche: " + nome + ", " + quantidade + " unidades";</w:t>
        <w:br/>
        <w:t xml:space="preserve">    }</w:t>
        <w:br/>
        <w:t>}</w:t>
      </w:r>
    </w:p>
    <w:p>
      <w:pPr>
        <w:pStyle w:val="Heading2"/>
      </w:pPr>
      <w:r>
        <w:t>Bebida.java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Bebida extends Item {</w:t>
        <w:br/>
        <w:t xml:space="preserve">    private int volumeMl;</w:t>
        <w:br/>
        <w:br/>
        <w:t xml:space="preserve">    public Bebida(String nome, double preco, int volumeMl) {</w:t>
        <w:br/>
        <w:t xml:space="preserve">        super(nome, preco);</w:t>
        <w:br/>
        <w:t xml:space="preserve">        this.volumeMl = volumeMl;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"Bebida: " + nome + ", " + volumeMl + " ml";</w:t>
        <w:br/>
        <w:t xml:space="preserve">    }</w:t>
        <w:br/>
        <w:t>}</w:t>
      </w:r>
    </w:p>
    <w:p>
      <w:pPr>
        <w:pStyle w:val="Heading2"/>
      </w:pPr>
      <w:r>
        <w:t>TesteLanchonete.java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TesteLanchonete {</w:t>
        <w:br/>
        <w:t xml:space="preserve">    public static void main(String[] args) {</w:t>
        <w:br/>
        <w:t xml:space="preserve">        Lanche lanche = new Lanche("X-burguer", 18, 2);</w:t>
        <w:br/>
        <w:t xml:space="preserve">        Bebida bebida = new Bebida("Suco", 8, 300);</w:t>
        <w:br/>
        <w:br/>
        <w:t xml:space="preserve">        Item[] itens = { lanche, bebida };</w:t>
        <w:br/>
        <w:t xml:space="preserve">        for (Item item : itens) {</w:t>
        <w:br/>
        <w:t xml:space="preserve">            System.out.println(item.descrever());</w:t>
        <w:br/>
        <w:t xml:space="preserve">        }</w:t>
        <w:br/>
        <w:br/>
        <w:t xml:space="preserve">        System.out.println(lanche.total());</w:t>
        <w:br/>
        <w:t xml:space="preserve">        System.out.println(lanche.total(2));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Lanche: X-burguer, 2 unidades</w:t>
        <w:br/>
        <w:t>Bebida: Suco, 300 ml</w:t>
        <w:br/>
        <w:t>18.0</w:t>
        <w:br/>
        <w:t>36.0</w:t>
      </w:r>
    </w:p>
    <w:p>
      <w:r>
        <w:br w:type="page"/>
      </w:r>
    </w:p>
    <w:p>
      <w:pPr>
        <w:pStyle w:val="Heading1"/>
      </w:pPr>
      <w:r>
        <w:t>7. Imobiliária</w:t>
      </w:r>
    </w:p>
    <w:p>
      <w:r>
        <w:t>Implementação completa das classes e programa principal:</w:t>
      </w:r>
    </w:p>
    <w:p>
      <w:pPr>
        <w:pStyle w:val="Heading2"/>
      </w:pPr>
      <w:r>
        <w:t>Imovel.java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Imovel {</w:t>
        <w:br/>
        <w:t xml:space="preserve">    protected String endereco;</w:t>
        <w:br/>
        <w:t xml:space="preserve">    protected double area;</w:t>
        <w:br/>
        <w:br/>
        <w:t xml:space="preserve">    public Imovel(String endereco, double area) {</w:t>
        <w:br/>
        <w:t xml:space="preserve">        this.endereco = endereco;</w:t>
        <w:br/>
        <w:t xml:space="preserve">        this.area = area;</w:t>
        <w:br/>
        <w:t xml:space="preserve">    }</w:t>
        <w:br/>
        <w:br/>
        <w:t xml:space="preserve">    public String descrever() {</w:t>
        <w:br/>
        <w:t xml:space="preserve">        return "Imovel: " + endereco;</w:t>
        <w:br/>
        <w:t xml:space="preserve">    }</w:t>
        <w:br/>
        <w:br/>
        <w:t xml:space="preserve">    public double valorEstimado(double precoM2) {</w:t>
        <w:br/>
        <w:t xml:space="preserve">        return area * precoM2;</w:t>
        <w:br/>
        <w:t xml:space="preserve">    }</w:t>
        <w:br/>
        <w:br/>
        <w:t xml:space="preserve">    public double valorEstimado(double precoM2, double taxa) {</w:t>
        <w:br/>
        <w:t xml:space="preserve">        return area * precoM2 + taxa;</w:t>
        <w:br/>
        <w:t xml:space="preserve">    }</w:t>
        <w:br/>
        <w:t>}</w:t>
      </w:r>
    </w:p>
    <w:p>
      <w:pPr>
        <w:pStyle w:val="Heading2"/>
      </w:pPr>
      <w:r>
        <w:t>Casa.java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Casa extends Imovel {</w:t>
        <w:br/>
        <w:t xml:space="preserve">    private int quartos;</w:t>
        <w:br/>
        <w:br/>
        <w:t xml:space="preserve">    public Casa(String endereco, double area, int quartos) {</w:t>
        <w:br/>
        <w:t xml:space="preserve">        super(endereco, area);</w:t>
        <w:br/>
        <w:t xml:space="preserve">        this.quartos = quartos;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"Casa: " + endereco + ", " + quartos + " quartos";</w:t>
        <w:br/>
        <w:t xml:space="preserve">    }</w:t>
        <w:br/>
        <w:t>}</w:t>
      </w:r>
    </w:p>
    <w:p>
      <w:pPr>
        <w:pStyle w:val="Heading2"/>
      </w:pPr>
      <w:r>
        <w:t>Apartamento.java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Apartamento extends Imovel {</w:t>
        <w:br/>
        <w:t xml:space="preserve">    private int andar;</w:t>
        <w:br/>
        <w:br/>
        <w:t xml:space="preserve">    public Apartamento(String endereco, double area, int andar) {</w:t>
        <w:br/>
        <w:t xml:space="preserve">        super(endereco, area);</w:t>
        <w:br/>
        <w:t xml:space="preserve">        this.andar = andar;</w:t>
        <w:br/>
        <w:t xml:space="preserve">    }</w:t>
        <w:br/>
        <w:br/>
        <w:t xml:space="preserve">    @Override</w:t>
        <w:br/>
        <w:t xml:space="preserve">    public String descrever() {</w:t>
        <w:br/>
        <w:t xml:space="preserve">        return "Apartamento: " + endereco + ", andar " + andar;</w:t>
        <w:br/>
        <w:t xml:space="preserve">    }</w:t>
        <w:br/>
        <w:t>}</w:t>
      </w:r>
    </w:p>
    <w:p>
      <w:pPr>
        <w:pStyle w:val="Heading2"/>
      </w:pPr>
      <w:r>
        <w:t>TesteImobiliaria.java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TesteImobiliaria {</w:t>
        <w:br/>
        <w:t xml:space="preserve">    public static void main(String[] args) {</w:t>
        <w:br/>
        <w:t xml:space="preserve">        Casa casa = new Casa("Rua A, 10", 80, 3);</w:t>
        <w:br/>
        <w:t xml:space="preserve">        Apartamento apartamento = new Apartamento("Rua B, 200", 60, 5);</w:t>
        <w:br/>
        <w:br/>
        <w:t xml:space="preserve">        Imovel[] imoveis = { casa, apartamento };</w:t>
        <w:br/>
        <w:t xml:space="preserve">        for (Imovel imovel : imoveis) {</w:t>
        <w:br/>
        <w:t xml:space="preserve">            System.out.println(imovel.descrever());</w:t>
        <w:br/>
        <w:t xml:space="preserve">        }</w:t>
        <w:br/>
        <w:br/>
        <w:t xml:space="preserve">        System.out.println(casa.valorEstimado(3000));</w:t>
        <w:br/>
        <w:t xml:space="preserve">        System.out.println(casa.valorEstimado(3000, 2000));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Casa: Rua A, 10, 3 quartos</w:t>
        <w:br/>
        <w:t>Apartamento: Rua B, 200, andar 5</w:t>
        <w:br/>
        <w:t>240000.0</w:t>
        <w:br/>
        <w:t>242000.0</w:t>
      </w:r>
    </w:p>
    <w:p>
      <w:r>
        <w:br w:type="page"/>
      </w:r>
    </w:p>
    <w:p>
      <w:pPr>
        <w:pStyle w:val="Heading1"/>
      </w:pPr>
      <w:r>
        <w:t>8. Academia</w:t>
      </w:r>
    </w:p>
    <w:p>
      <w:r>
        <w:t>Implementação completa das classes e programa principal:</w:t>
      </w:r>
    </w:p>
    <w:p>
      <w:pPr>
        <w:pStyle w:val="Heading2"/>
      </w:pPr>
      <w:r>
        <w:t>Atleta.java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Atleta {</w:t>
        <w:br/>
        <w:t xml:space="preserve">    protected String nome;</w:t>
        <w:br/>
        <w:br/>
        <w:t xml:space="preserve">    public Atleta(String nome) {</w:t>
        <w:br/>
        <w:t xml:space="preserve">        this.nome = nome;</w:t>
        <w:br/>
        <w:t xml:space="preserve">    }</w:t>
        <w:br/>
        <w:br/>
        <w:t xml:space="preserve">    public String apresentar() {</w:t>
        <w:br/>
        <w:t xml:space="preserve">        return "Atleta: " + nome;</w:t>
        <w:br/>
        <w:t xml:space="preserve">    }</w:t>
        <w:br/>
        <w:br/>
        <w:t xml:space="preserve">    public String registrarTempo(double segundos) {</w:t>
        <w:br/>
        <w:t xml:space="preserve">        return "Tempo: " + segundos + " s";</w:t>
        <w:br/>
        <w:t xml:space="preserve">    }</w:t>
        <w:br/>
        <w:br/>
        <w:t xml:space="preserve">    public String registrarTempo(double segundos, String prova) {</w:t>
        <w:br/>
        <w:t xml:space="preserve">        return "Tempo na prova " + prova + ": " + segundos + " s";</w:t>
        <w:br/>
        <w:t xml:space="preserve">    }</w:t>
        <w:br/>
        <w:t>}</w:t>
      </w:r>
    </w:p>
    <w:p>
      <w:pPr>
        <w:pStyle w:val="Heading2"/>
      </w:pPr>
      <w:r>
        <w:t>Corredor.java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Corredor extends Atleta {</w:t>
        <w:br/>
        <w:t xml:space="preserve">    private double distanciaKm;</w:t>
        <w:br/>
        <w:br/>
        <w:t xml:space="preserve">    public Corredor(String nome, double distanciaKm) {</w:t>
        <w:br/>
        <w:t xml:space="preserve">        super(nome);</w:t>
        <w:br/>
        <w:t xml:space="preserve">        this.distanciaKm = distanciaKm;</w:t>
        <w:br/>
        <w:t xml:space="preserve">    }</w:t>
        <w:br/>
        <w:br/>
        <w:t xml:space="preserve">    @Override</w:t>
        <w:br/>
        <w:t xml:space="preserve">    public String apresentar() {</w:t>
        <w:br/>
        <w:t xml:space="preserve">        return "Corredor: " + nome + ", " + distanciaKm + " km";</w:t>
        <w:br/>
        <w:t xml:space="preserve">    }</w:t>
        <w:br/>
        <w:t>}</w:t>
      </w:r>
    </w:p>
    <w:p>
      <w:pPr>
        <w:pStyle w:val="Heading2"/>
      </w:pPr>
      <w:r>
        <w:t>Nadador.java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Nadador extends Atleta {</w:t>
        <w:br/>
        <w:t xml:space="preserve">    private String estilo;</w:t>
        <w:br/>
        <w:br/>
        <w:t xml:space="preserve">    public Nadador(String nome, String estilo) {</w:t>
        <w:br/>
        <w:t xml:space="preserve">        super(nome);</w:t>
        <w:br/>
        <w:t xml:space="preserve">        this.estilo = estilo;</w:t>
        <w:br/>
        <w:t xml:space="preserve">    }</w:t>
        <w:br/>
        <w:br/>
        <w:t xml:space="preserve">    @Override</w:t>
        <w:br/>
        <w:t xml:space="preserve">    public String apresentar() {</w:t>
        <w:br/>
        <w:t xml:space="preserve">        return "Nadador: " + nome + ", estilo " + estilo;</w:t>
        <w:br/>
        <w:t xml:space="preserve">    }</w:t>
        <w:br/>
        <w:t>}</w:t>
      </w:r>
    </w:p>
    <w:p>
      <w:pPr>
        <w:pStyle w:val="Heading2"/>
      </w:pPr>
      <w:r>
        <w:t>TesteAcademia.java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TesteAcademia {</w:t>
        <w:br/>
        <w:t xml:space="preserve">    public static void main(String[] args) {</w:t>
        <w:br/>
        <w:t xml:space="preserve">        Corredor lia = new Corredor("Lia", 10);</w:t>
        <w:br/>
        <w:t xml:space="preserve">        Nadador paulo = new Nadador("Paulo", "crawl");</w:t>
        <w:br/>
        <w:br/>
        <w:t xml:space="preserve">        Atleta[] atletas = { lia, paulo };</w:t>
        <w:br/>
        <w:t xml:space="preserve">        for (Atleta atleta : atletas) {</w:t>
        <w:br/>
        <w:t xml:space="preserve">            System.out.println(atleta.apresentar());</w:t>
        <w:br/>
        <w:t xml:space="preserve">        }</w:t>
        <w:br/>
        <w:br/>
        <w:t xml:space="preserve">        System.out.println(lia.registrarTempo(55.2));</w:t>
        <w:br/>
        <w:t xml:space="preserve">        System.out.println(lia.registrarTempo(58, "100m"));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Corredor: Lia, 10.0 km</w:t>
        <w:br/>
        <w:t>Nadador: Paulo, estilo crawl</w:t>
        <w:br/>
        <w:t>Tempo: 55.2 s</w:t>
        <w:br/>
        <w:t>Tempo na prova 100m: 58.0 s</w:t>
      </w:r>
    </w:p>
    <w:p>
      <w:r>
        <w:br w:type="page"/>
      </w:r>
    </w:p>
    <w:p>
      <w:pPr>
        <w:pStyle w:val="Heading1"/>
      </w:pPr>
      <w:r>
        <w:t>9. Cinema</w:t>
      </w:r>
    </w:p>
    <w:p>
      <w:r>
        <w:t>Implementação completa das classes e programa principal:</w:t>
      </w:r>
    </w:p>
    <w:p>
      <w:pPr>
        <w:pStyle w:val="Heading2"/>
      </w:pPr>
      <w:r>
        <w:t>Ingresso.java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Ingresso {</w:t>
        <w:br/>
        <w:t xml:space="preserve">    protected String filme;</w:t>
        <w:br/>
        <w:t xml:space="preserve">    protected double valor;</w:t>
        <w:br/>
        <w:br/>
        <w:t xml:space="preserve">    public Ingresso(String filme, double valor) {</w:t>
        <w:br/>
        <w:t xml:space="preserve">        this.filme = filme;</w:t>
        <w:br/>
        <w:t xml:space="preserve">        this.valor = valor;</w:t>
        <w:br/>
        <w:t xml:space="preserve">    }</w:t>
        <w:br/>
        <w:br/>
        <w:t xml:space="preserve">    public double valorFinal() {</w:t>
        <w:br/>
        <w:t xml:space="preserve">        return valor;</w:t>
        <w:br/>
        <w:t xml:space="preserve">    }</w:t>
        <w:br/>
        <w:br/>
        <w:t xml:space="preserve">    public String resumo() {</w:t>
        <w:br/>
        <w:t xml:space="preserve">        return filme;</w:t>
        <w:br/>
        <w:t xml:space="preserve">    }</w:t>
        <w:br/>
        <w:br/>
        <w:t xml:space="preserve">    public String resumo(boolean comValor) {</w:t>
        <w:br/>
        <w:t xml:space="preserve">        if (comValor) {</w:t>
        <w:br/>
        <w:t xml:space="preserve">            return filme + ", valor " + valorFinal();</w:t>
        <w:br/>
        <w:t xml:space="preserve">        }</w:t>
        <w:br/>
        <w:t xml:space="preserve">        return filme;</w:t>
        <w:br/>
        <w:t xml:space="preserve">    }</w:t>
        <w:br/>
        <w:t>}</w:t>
      </w:r>
    </w:p>
    <w:p>
      <w:pPr>
        <w:pStyle w:val="Heading2"/>
      </w:pPr>
      <w:r>
        <w:t>MeiaEntrada.java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MeiaEntrada extends Ingresso {</w:t>
        <w:br/>
        <w:t xml:space="preserve">    private String documento;</w:t>
        <w:br/>
        <w:br/>
        <w:t xml:space="preserve">    public MeiaEntrada(String filme, double valor, String documento) {</w:t>
        <w:br/>
        <w:t xml:space="preserve">        super(filme, valor);</w:t>
        <w:br/>
        <w:t xml:space="preserve">        this.documento = documento;</w:t>
        <w:br/>
        <w:t xml:space="preserve">    }</w:t>
        <w:br/>
        <w:br/>
        <w:t xml:space="preserve">    @Override</w:t>
        <w:br/>
        <w:t xml:space="preserve">    public double valorFinal() {</w:t>
        <w:br/>
        <w:t xml:space="preserve">        return valor / 2;</w:t>
        <w:br/>
        <w:t xml:space="preserve">    }</w:t>
        <w:br/>
        <w:t>}</w:t>
      </w:r>
    </w:p>
    <w:p>
      <w:pPr>
        <w:pStyle w:val="Heading2"/>
      </w:pPr>
      <w:r>
        <w:t>Vip.java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Vip extends Ingresso {</w:t>
        <w:br/>
        <w:t xml:space="preserve">    private String setor;</w:t>
        <w:br/>
        <w:br/>
        <w:t xml:space="preserve">    public Vip(String filme, double valor, String setor) {</w:t>
        <w:br/>
        <w:t xml:space="preserve">        super(filme, valor);</w:t>
        <w:br/>
        <w:t xml:space="preserve">        this.setor = setor;</w:t>
        <w:br/>
        <w:t xml:space="preserve">    }</w:t>
        <w:br/>
        <w:br/>
        <w:t xml:space="preserve">    @Override</w:t>
        <w:br/>
        <w:t xml:space="preserve">    public double valorFinal() {</w:t>
        <w:br/>
        <w:t xml:space="preserve">        return valor + 15;</w:t>
        <w:br/>
        <w:t xml:space="preserve">    }</w:t>
        <w:br/>
        <w:t>}</w:t>
      </w:r>
    </w:p>
    <w:p>
      <w:pPr>
        <w:pStyle w:val="Heading2"/>
      </w:pPr>
      <w:r>
        <w:t>TesteCinema.java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TesteCinema {</w:t>
        <w:br/>
        <w:t xml:space="preserve">    public static void main(String[] args) {</w:t>
        <w:br/>
        <w:t xml:space="preserve">        MeiaEntrada meia = new MeiaEntrada("Divertida Mente", 40, "carteira 123");</w:t>
        <w:br/>
        <w:t xml:space="preserve">        Vip vip = new Vip("Duna", 40, "A");</w:t>
        <w:br/>
        <w:br/>
        <w:t xml:space="preserve">        Ingresso[] ingressos = { meia, vip };</w:t>
        <w:br/>
        <w:t xml:space="preserve">        for (Ingresso ingresso : ingressos) {</w:t>
        <w:br/>
        <w:t xml:space="preserve">            System.out.println(ingresso.valorFinal());</w:t>
        <w:br/>
        <w:t xml:space="preserve">        }</w:t>
        <w:br/>
        <w:br/>
        <w:t xml:space="preserve">        System.out.println(meia.resumo());</w:t>
        <w:br/>
        <w:t xml:space="preserve">        System.out.println(meia.resumo(true));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20.0</w:t>
        <w:br/>
        <w:t>55.0</w:t>
        <w:br/>
        <w:t>Divertida Mente</w:t>
        <w:br/>
        <w:t>Divertida Mente, valor 20.0</w:t>
      </w:r>
    </w:p>
    <w:p>
      <w:r>
        <w:br w:type="page"/>
      </w:r>
    </w:p>
    <w:p>
      <w:pPr>
        <w:pStyle w:val="Heading1"/>
      </w:pPr>
      <w:r>
        <w:t>10. Transporte escolar</w:t>
      </w:r>
    </w:p>
    <w:p>
      <w:r>
        <w:t>Implementação completa das classes e programa principal:</w:t>
      </w:r>
    </w:p>
    <w:p>
      <w:pPr>
        <w:pStyle w:val="Heading2"/>
      </w:pPr>
      <w:r>
        <w:t>Transporte.java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Transporte {</w:t>
        <w:br/>
        <w:t xml:space="preserve">    protected String linha;</w:t>
        <w:br/>
        <w:br/>
        <w:t xml:space="preserve">    public Transporte(String linha) {</w:t>
        <w:br/>
        <w:t xml:space="preserve">        this.linha = linha;</w:t>
        <w:br/>
        <w:t xml:space="preserve">    }</w:t>
        <w:br/>
        <w:br/>
        <w:t xml:space="preserve">    public String anunciar() {</w:t>
        <w:br/>
        <w:t xml:space="preserve">        return "Linha " + linha;</w:t>
        <w:br/>
        <w:t xml:space="preserve">    }</w:t>
        <w:br/>
        <w:br/>
        <w:t xml:space="preserve">    public String lotacao(int ocupantes) {</w:t>
        <w:br/>
        <w:t xml:space="preserve">        return "Ocupantes: " + ocupantes;</w:t>
        <w:br/>
        <w:t xml:space="preserve">    }</w:t>
        <w:br/>
        <w:br/>
        <w:t xml:space="preserve">    public String lotacao(int ocupantes, int capacidade) {</w:t>
        <w:br/>
        <w:t xml:space="preserve">        if (ocupantes &lt;= capacidade) {</w:t>
        <w:br/>
        <w:t xml:space="preserve">            return "Viagem liberada";</w:t>
        <w:br/>
        <w:t xml:space="preserve">        }</w:t>
        <w:br/>
        <w:t xml:space="preserve">        return "Lotacao excedida";</w:t>
        <w:br/>
        <w:t xml:space="preserve">    }</w:t>
        <w:br/>
        <w:t>}</w:t>
      </w:r>
    </w:p>
    <w:p>
      <w:pPr>
        <w:pStyle w:val="Heading2"/>
      </w:pPr>
      <w:r>
        <w:t>Van.java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Van extends Transporte {</w:t>
        <w:br/>
        <w:t xml:space="preserve">    private int lugares;</w:t>
        <w:br/>
        <w:br/>
        <w:t xml:space="preserve">    public Van(String linha, int lugares) {</w:t>
        <w:br/>
        <w:t xml:space="preserve">        super(linha);</w:t>
        <w:br/>
        <w:t xml:space="preserve">        this.lugares = lugares;</w:t>
        <w:br/>
        <w:t xml:space="preserve">    }</w:t>
        <w:br/>
        <w:br/>
        <w:t xml:space="preserve">    @Override</w:t>
        <w:br/>
        <w:t xml:space="preserve">    public String anunciar() {</w:t>
        <w:br/>
        <w:t xml:space="preserve">        return "Van da linha " + linha + ", " + lugares + " lugares";</w:t>
        <w:br/>
        <w:t xml:space="preserve">    }</w:t>
        <w:br/>
        <w:t>}</w:t>
      </w:r>
    </w:p>
    <w:p>
      <w:pPr>
        <w:pStyle w:val="Heading2"/>
      </w:pPr>
      <w:r>
        <w:t>OnibusEscolar.java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OnibusEscolar extends Transporte {</w:t>
        <w:br/>
        <w:t xml:space="preserve">    private int monitores;</w:t>
        <w:br/>
        <w:br/>
        <w:t xml:space="preserve">    public OnibusEscolar(String linha, int monitores) {</w:t>
        <w:br/>
        <w:t xml:space="preserve">        super(linha);</w:t>
        <w:br/>
        <w:t xml:space="preserve">        this.monitores = monitores;</w:t>
        <w:br/>
        <w:t xml:space="preserve">    }</w:t>
        <w:br/>
        <w:br/>
        <w:t xml:space="preserve">    @Override</w:t>
        <w:br/>
        <w:t xml:space="preserve">    public String anunciar() {</w:t>
        <w:br/>
        <w:t xml:space="preserve">        return "Onibus da linha " + linha + ", " + monitores + " monitores";</w:t>
        <w:br/>
        <w:t xml:space="preserve">    }</w:t>
        <w:br/>
        <w:t>}</w:t>
      </w:r>
    </w:p>
    <w:p>
      <w:pPr>
        <w:pStyle w:val="Heading2"/>
      </w:pPr>
      <w:r>
        <w:t>TesteTransporte.java</w:t>
      </w:r>
    </w:p>
    <w:p>
      <w:pPr>
        <w:spacing w:after="100"/>
        <w:ind w:left="173"/>
      </w:pPr>
      <w:r>
        <w:rPr>
          <w:rFonts w:ascii="Consolas" w:hAnsi="Consolas"/>
          <w:sz w:val="16"/>
        </w:rPr>
        <w:t>public class TesteTransporte {</w:t>
        <w:br/>
        <w:t xml:space="preserve">    public static void main(String[] args) {</w:t>
        <w:br/>
        <w:t xml:space="preserve">        Van van = new Van("Centro", 15);</w:t>
        <w:br/>
        <w:t xml:space="preserve">        OnibusEscolar onibus = new OnibusEscolar("Bairro", 2);</w:t>
        <w:br/>
        <w:br/>
        <w:t xml:space="preserve">        Transporte[] transportes = { van, onibus };</w:t>
        <w:br/>
        <w:t xml:space="preserve">        for (Transporte transporte : transportes) {</w:t>
        <w:br/>
        <w:t xml:space="preserve">            System.out.println(transporte.anunciar());</w:t>
        <w:br/>
        <w:t xml:space="preserve">        }</w:t>
        <w:br/>
        <w:br/>
        <w:t xml:space="preserve">        System.out.println(van.lotacao(12));</w:t>
        <w:br/>
        <w:t xml:space="preserve">        System.out.println(van.lotacao(12, 15));</w:t>
        <w:br/>
        <w:t xml:space="preserve">    }</w:t>
        <w:br/>
        <w:t>}</w:t>
      </w:r>
    </w:p>
    <w:p>
      <w:pPr>
        <w:pStyle w:val="Heading2"/>
      </w:pPr>
      <w:r>
        <w:t>Saída esperada</w:t>
      </w:r>
    </w:p>
    <w:p>
      <w:pPr>
        <w:spacing w:after="100"/>
        <w:ind w:left="173"/>
      </w:pPr>
      <w:r>
        <w:rPr>
          <w:rFonts w:ascii="Consolas" w:hAnsi="Consolas"/>
          <w:color w:val="0F766E"/>
          <w:sz w:val="16"/>
        </w:rPr>
        <w:t>Van da linha Centro, 15 lugares</w:t>
        <w:br/>
        <w:t>Onibus da linha Bairro, 2 monitores</w:t>
        <w:br/>
        <w:t>Ocupantes: 12</w:t>
        <w:br/>
        <w:t>Viagem liberada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D4ED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